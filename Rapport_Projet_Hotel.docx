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Rapport du Projet : Système de Réservation d’Hôtel</w:t>
      </w:r>
    </w:p>
    <w:p>
      <w:r>
        <w:t>Ce rapport présente la conception et la réalisation d’une application Java console permettant la gestion d’un système de réservation d’hôtel.</w:t>
      </w:r>
    </w:p>
    <w:p>
      <w:pPr>
        <w:pStyle w:val="Heading1"/>
      </w:pPr>
      <w:r>
        <w:rPr>
          <w:color w:val="1F4E79"/>
        </w:rPr>
        <w:t>1. Objectifs du Projet</w:t>
      </w:r>
    </w:p>
    <w:p>
      <w:r>
        <w:t>- Appliquer les principes de la Programmation Orientée Objet</w:t>
        <w:br/>
        <w:t>- Simuler un système réel de gestion hôtelière</w:t>
        <w:br/>
        <w:t>- Utiliser le design pattern Observateur</w:t>
        <w:br/>
        <w:t>- Générer des factures PDF automatiquement</w:t>
      </w:r>
    </w:p>
    <w:p>
      <w:pPr>
        <w:pStyle w:val="Heading1"/>
      </w:pPr>
      <w:r>
        <w:rPr>
          <w:color w:val="1F4E79"/>
        </w:rPr>
        <w:t>2. Technologies Utilisées</w:t>
      </w:r>
    </w:p>
    <w:p>
      <w:r>
        <w:t>- Langage : Java</w:t>
        <w:br/>
        <w:t>- IDE : IntelliJ IDEA</w:t>
        <w:br/>
        <w:t>- Bibliothèque externe : iText</w:t>
        <w:br/>
        <w:t>- Application : Console</w:t>
      </w:r>
    </w:p>
    <w:p>
      <w:pPr>
        <w:pStyle w:val="Heading1"/>
      </w:pPr>
      <w:r>
        <w:rPr>
          <w:color w:val="1F4E79"/>
        </w:rPr>
        <w:t>3. Architecture du Projet</w:t>
      </w:r>
    </w:p>
    <w:p>
      <w:r>
        <w:t>Le projet est structuré en plusieurs packages :</w:t>
        <w:br/>
        <w:t>- hotel.main : point d’entrée du programme</w:t>
        <w:br/>
        <w:t>- hotel.model : classes métier</w:t>
        <w:br/>
        <w:t>- hotel.utils : utilitaires (PDF)</w:t>
        <w:br/>
        <w:t>- hotel.observer : gestion des notifications</w:t>
      </w:r>
    </w:p>
    <w:p>
      <w:pPr>
        <w:pStyle w:val="Heading1"/>
      </w:pPr>
      <w:r>
        <w:rPr>
          <w:color w:val="1F4E79"/>
        </w:rPr>
        <w:t>4. Programmation Orientée Objet</w:t>
      </w:r>
    </w:p>
    <w:p>
      <w:r>
        <w:t>Encapsulation : utilisation d’attributs privés avec getters/setters.</w:t>
        <w:br/>
        <w:t>Abstraction : séparation des responsabilités par classes.</w:t>
        <w:br/>
        <w:t>Polymorphisme : utilisation d’interfaces.</w:t>
        <w:br/>
        <w:t>Composition : les classes contiennent d’autres objets.</w:t>
        <w:br/>
        <w:t>Design Pattern Observateur : gestion des notifications.</w:t>
      </w:r>
    </w:p>
    <w:p>
      <w:pPr>
        <w:pStyle w:val="Heading1"/>
      </w:pPr>
      <w:r>
        <w:rPr>
          <w:color w:val="1F4E79"/>
        </w:rPr>
        <w:t>5. Fonctionnement Global</w:t>
      </w:r>
    </w:p>
    <w:p>
      <w:r>
        <w:t>L’utilisateur interagit via la console pour créer des clients, effectuer des réservations, ajouter des services et générer des factures.</w:t>
      </w:r>
    </w:p>
    <w:p>
      <w:pPr>
        <w:pStyle w:val="Heading1"/>
      </w:pPr>
      <w:r>
        <w:rPr>
          <w:color w:val="1F4E79"/>
        </w:rPr>
        <w:t>6. Conclusion</w:t>
      </w:r>
    </w:p>
    <w:p>
      <w:r>
        <w:t>Ce projet démontre une bonne maîtrise des concepts fondamentaux de la POO ainsi que leur application dans un cas concret.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